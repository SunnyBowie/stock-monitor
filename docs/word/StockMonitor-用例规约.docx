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Stock Monitor Windows 端股票盯盘软件</w:t>
      </w:r>
    </w:p>
    <w:p>
      <w:pPr>
        <w:jc w:val="center"/>
      </w:pPr>
      <w:r>
        <w:rPr>
          <w:b/>
          <w:sz w:val="30"/>
        </w:rPr>
        <w:t>用例规约</w:t>
      </w:r>
    </w:p>
    <w:p>
      <w:pPr>
        <w:jc w:val="center"/>
      </w:pPr>
      <w:r>
        <w:t>版本 1.0    2026 年 5 月 21 日</w:t>
      </w:r>
    </w:p>
    <w:p/>
    <w:p>
      <w:pPr>
        <w:pStyle w:val="Heading1"/>
      </w:pPr>
      <w:r>
        <w:t>修订历史记录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日期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版本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作者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 年 5 月 21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课程项目初稿：需求、架构、原型与迭代交付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项目组</w:t>
            </w:r>
          </w:p>
        </w:tc>
      </w:tr>
    </w:tbl>
    <w:p>
      <w:pPr>
        <w:pStyle w:val="Heading1"/>
      </w:pPr>
      <w:r>
        <w:t>UC-01 管理自选股</w:t>
      </w:r>
    </w:p>
    <w:p>
      <w:pPr>
        <w:pStyle w:val="Heading2"/>
      </w:pPr>
      <w:r>
        <w:t>简要说明</w:t>
      </w:r>
    </w:p>
    <w:p>
      <w:r>
        <w:t>用户维护关注股票清单，为后续行情刷新和提醒提供对象。</w:t>
      </w:r>
    </w:p>
    <w:p>
      <w:pPr>
        <w:pStyle w:val="Heading2"/>
      </w:pPr>
      <w:r>
        <w:t>基本流</w:t>
      </w:r>
    </w:p>
    <w:p>
      <w:pPr>
        <w:pStyle w:val="ListNumber"/>
      </w:pPr>
      <w:r>
        <w:t>用户在添加区输入股票代码和名称。</w:t>
      </w:r>
    </w:p>
    <w:p>
      <w:pPr>
        <w:pStyle w:val="ListNumber"/>
      </w:pPr>
      <w:r>
        <w:t>系统校验代码和名称非空且代码未重复。</w:t>
      </w:r>
    </w:p>
    <w:p>
      <w:pPr>
        <w:pStyle w:val="ListNumber"/>
      </w:pPr>
      <w:r>
        <w:t>系统保存股票到本地自选股列表。</w:t>
      </w:r>
    </w:p>
    <w:p>
      <w:pPr>
        <w:pStyle w:val="ListNumber"/>
      </w:pPr>
      <w:r>
        <w:t>系统刷新列表并默认选中新股票。</w:t>
      </w:r>
    </w:p>
    <w:p>
      <w:pPr>
        <w:pStyle w:val="Heading2"/>
      </w:pPr>
      <w:r>
        <w:t>备选流</w:t>
      </w:r>
    </w:p>
    <w:p>
      <w:pPr>
        <w:pStyle w:val="ListBullet"/>
      </w:pPr>
      <w:r>
        <w:t>代码重复：系统提示该股票已在自选股中。</w:t>
      </w:r>
    </w:p>
    <w:p>
      <w:pPr>
        <w:pStyle w:val="ListBullet"/>
      </w:pPr>
      <w:r>
        <w:t>用户删除股票：系统确认后删除并清理相关提醒。</w:t>
      </w:r>
    </w:p>
    <w:p>
      <w:pPr>
        <w:pStyle w:val="Heading2"/>
      </w:pPr>
      <w:r>
        <w:t>特殊需求</w:t>
      </w:r>
    </w:p>
    <w:p>
      <w:r>
        <w:t>刷新、图表绘制和提醒判断不得阻塞主界面；所有行情接口异常均需可见提示。</w:t>
      </w:r>
    </w:p>
    <w:p>
      <w:pPr>
        <w:pStyle w:val="Heading2"/>
      </w:pPr>
      <w:r>
        <w:t>前置条件</w:t>
      </w:r>
    </w:p>
    <w:p>
      <w:r>
        <w:t>应用已启动。</w:t>
      </w:r>
    </w:p>
    <w:p>
      <w:pPr>
        <w:pStyle w:val="Heading2"/>
      </w:pPr>
      <w:r>
        <w:t>后置条件</w:t>
      </w:r>
    </w:p>
    <w:p>
      <w:r>
        <w:t>自选股列表与本地存储保持一致。</w:t>
      </w:r>
    </w:p>
    <w:p>
      <w:pPr>
        <w:pStyle w:val="Heading1"/>
      </w:pPr>
      <w:r>
        <w:t>UC-02 查看自选股实时行情</w:t>
      </w:r>
    </w:p>
    <w:p>
      <w:pPr>
        <w:pStyle w:val="Heading2"/>
      </w:pPr>
      <w:r>
        <w:t>简要说明</w:t>
      </w:r>
    </w:p>
    <w:p>
      <w:r>
        <w:t>用户在自选股列表中观察多只股票的现价、涨跌额和涨跌幅。</w:t>
      </w:r>
    </w:p>
    <w:p>
      <w:pPr>
        <w:pStyle w:val="Heading2"/>
      </w:pPr>
      <w:r>
        <w:t>基本流</w:t>
      </w:r>
    </w:p>
    <w:p>
      <w:pPr>
        <w:pStyle w:val="ListNumber"/>
      </w:pPr>
      <w:r>
        <w:t>系统按设定周期请求行情源。</w:t>
      </w:r>
    </w:p>
    <w:p>
      <w:pPr>
        <w:pStyle w:val="ListNumber"/>
      </w:pPr>
      <w:r>
        <w:t>行情源返回自选股报价。</w:t>
      </w:r>
    </w:p>
    <w:p>
      <w:pPr>
        <w:pStyle w:val="ListNumber"/>
      </w:pPr>
      <w:r>
        <w:t>系统计算涨跌额、涨跌幅并更新列表。</w:t>
      </w:r>
    </w:p>
    <w:p>
      <w:pPr>
        <w:pStyle w:val="ListNumber"/>
      </w:pPr>
      <w:r>
        <w:t>系统记录刷新时间。</w:t>
      </w:r>
    </w:p>
    <w:p>
      <w:pPr>
        <w:pStyle w:val="Heading2"/>
      </w:pPr>
      <w:r>
        <w:t>备选流</w:t>
      </w:r>
    </w:p>
    <w:p>
      <w:pPr>
        <w:pStyle w:val="ListBullet"/>
      </w:pPr>
      <w:r>
        <w:t>行情源失败：系统显示上次缓存数据和错误提示。</w:t>
      </w:r>
    </w:p>
    <w:p>
      <w:pPr>
        <w:pStyle w:val="ListBullet"/>
      </w:pPr>
      <w:r>
        <w:t>网络不可用：系统切换模拟数据或离线状态。</w:t>
      </w:r>
    </w:p>
    <w:p>
      <w:pPr>
        <w:pStyle w:val="Heading2"/>
      </w:pPr>
      <w:r>
        <w:t>特殊需求</w:t>
      </w:r>
    </w:p>
    <w:p>
      <w:r>
        <w:t>刷新、图表绘制和提醒判断不得阻塞主界面；所有行情接口异常均需可见提示。</w:t>
      </w:r>
    </w:p>
    <w:p>
      <w:pPr>
        <w:pStyle w:val="Heading2"/>
      </w:pPr>
      <w:r>
        <w:t>前置条件</w:t>
      </w:r>
    </w:p>
    <w:p>
      <w:r>
        <w:t>至少存在一只自选股。</w:t>
      </w:r>
    </w:p>
    <w:p>
      <w:pPr>
        <w:pStyle w:val="Heading2"/>
      </w:pPr>
      <w:r>
        <w:t>后置条件</w:t>
      </w:r>
    </w:p>
    <w:p>
      <w:r>
        <w:t>列表展示最新可用行情或明确的离线状态。</w:t>
      </w:r>
    </w:p>
    <w:p>
      <w:pPr>
        <w:pStyle w:val="Heading1"/>
      </w:pPr>
      <w:r>
        <w:t>UC-03 查看单只股票详情</w:t>
      </w:r>
    </w:p>
    <w:p>
      <w:pPr>
        <w:pStyle w:val="Heading2"/>
      </w:pPr>
      <w:r>
        <w:t>简要说明</w:t>
      </w:r>
    </w:p>
    <w:p>
      <w:r>
        <w:t>用户选择某只股票并查看关键行情指标。</w:t>
      </w:r>
    </w:p>
    <w:p>
      <w:pPr>
        <w:pStyle w:val="Heading2"/>
      </w:pPr>
      <w:r>
        <w:t>基本流</w:t>
      </w:r>
    </w:p>
    <w:p>
      <w:pPr>
        <w:pStyle w:val="ListNumber"/>
      </w:pPr>
      <w:r>
        <w:t>用户点击自选股列表中的股票。</w:t>
      </w:r>
    </w:p>
    <w:p>
      <w:pPr>
        <w:pStyle w:val="ListNumber"/>
      </w:pPr>
      <w:r>
        <w:t>系统加载该股票详情。</w:t>
      </w:r>
    </w:p>
    <w:p>
      <w:pPr>
        <w:pStyle w:val="ListNumber"/>
      </w:pPr>
      <w:r>
        <w:t>系统显示现价、今开、最高、最低、成交量、成交额。</w:t>
      </w:r>
    </w:p>
    <w:p>
      <w:pPr>
        <w:pStyle w:val="Heading2"/>
      </w:pPr>
      <w:r>
        <w:t>备选流</w:t>
      </w:r>
    </w:p>
    <w:p>
      <w:pPr>
        <w:pStyle w:val="ListBullet"/>
      </w:pPr>
      <w:r>
        <w:t>选中股票数据缺失：系统显示占位并提示稍后刷新。</w:t>
      </w:r>
    </w:p>
    <w:p>
      <w:pPr>
        <w:pStyle w:val="Heading2"/>
      </w:pPr>
      <w:r>
        <w:t>特殊需求</w:t>
      </w:r>
    </w:p>
    <w:p>
      <w:r>
        <w:t>刷新、图表绘制和提醒判断不得阻塞主界面；所有行情接口异常均需可见提示。</w:t>
      </w:r>
    </w:p>
    <w:p>
      <w:pPr>
        <w:pStyle w:val="Heading2"/>
      </w:pPr>
      <w:r>
        <w:t>前置条件</w:t>
      </w:r>
    </w:p>
    <w:p>
      <w:r>
        <w:t>自选股列表已加载。</w:t>
      </w:r>
    </w:p>
    <w:p>
      <w:pPr>
        <w:pStyle w:val="Heading2"/>
      </w:pPr>
      <w:r>
        <w:t>后置条件</w:t>
      </w:r>
    </w:p>
    <w:p>
      <w:r>
        <w:t>详情区展示选中股票的行情指标。</w:t>
      </w:r>
    </w:p>
    <w:p>
      <w:pPr>
        <w:pStyle w:val="Heading1"/>
      </w:pPr>
      <w:r>
        <w:t>UC-04 查看分时图</w:t>
      </w:r>
    </w:p>
    <w:p>
      <w:pPr>
        <w:pStyle w:val="Heading2"/>
      </w:pPr>
      <w:r>
        <w:t>简要说明</w:t>
      </w:r>
    </w:p>
    <w:p>
      <w:r>
        <w:t>用户通过简化折线观察交易日内价格趋势。</w:t>
      </w:r>
    </w:p>
    <w:p>
      <w:pPr>
        <w:pStyle w:val="Heading2"/>
      </w:pPr>
      <w:r>
        <w:t>基本流</w:t>
      </w:r>
    </w:p>
    <w:p>
      <w:pPr>
        <w:pStyle w:val="ListNumber"/>
      </w:pPr>
      <w:r>
        <w:t>用户选择分时标签。</w:t>
      </w:r>
    </w:p>
    <w:p>
      <w:pPr>
        <w:pStyle w:val="ListNumber"/>
      </w:pPr>
      <w:r>
        <w:t>系统获取或追加当日采样点。</w:t>
      </w:r>
    </w:p>
    <w:p>
      <w:pPr>
        <w:pStyle w:val="ListNumber"/>
      </w:pPr>
      <w:r>
        <w:t>系统绘制分时价格折线。</w:t>
      </w:r>
    </w:p>
    <w:p>
      <w:pPr>
        <w:pStyle w:val="Heading2"/>
      </w:pPr>
      <w:r>
        <w:t>备选流</w:t>
      </w:r>
    </w:p>
    <w:p>
      <w:pPr>
        <w:pStyle w:val="ListBullet"/>
      </w:pPr>
      <w:r>
        <w:t>实时分钟数据不可用：系统用轮询采样形成简化分时。</w:t>
      </w:r>
    </w:p>
    <w:p>
      <w:pPr>
        <w:pStyle w:val="Heading2"/>
      </w:pPr>
      <w:r>
        <w:t>特殊需求</w:t>
      </w:r>
    </w:p>
    <w:p>
      <w:r>
        <w:t>刷新、图表绘制和提醒判断不得阻塞主界面；所有行情接口异常均需可见提示。</w:t>
      </w:r>
    </w:p>
    <w:p>
      <w:pPr>
        <w:pStyle w:val="Heading2"/>
      </w:pPr>
      <w:r>
        <w:t>前置条件</w:t>
      </w:r>
    </w:p>
    <w:p>
      <w:r>
        <w:t>已选中股票。</w:t>
      </w:r>
    </w:p>
    <w:p>
      <w:pPr>
        <w:pStyle w:val="Heading2"/>
      </w:pPr>
      <w:r>
        <w:t>后置条件</w:t>
      </w:r>
    </w:p>
    <w:p>
      <w:r>
        <w:t>图表区显示分时折线。</w:t>
      </w:r>
    </w:p>
    <w:p>
      <w:pPr>
        <w:pStyle w:val="Heading1"/>
      </w:pPr>
      <w:r>
        <w:t>UC-05 查看日 K 趋势</w:t>
      </w:r>
    </w:p>
    <w:p>
      <w:pPr>
        <w:pStyle w:val="Heading2"/>
      </w:pPr>
      <w:r>
        <w:t>简要说明</w:t>
      </w:r>
    </w:p>
    <w:p>
      <w:r>
        <w:t>用户通过收盘价折线观察中短期趋势。</w:t>
      </w:r>
    </w:p>
    <w:p>
      <w:pPr>
        <w:pStyle w:val="Heading2"/>
      </w:pPr>
      <w:r>
        <w:t>基本流</w:t>
      </w:r>
    </w:p>
    <w:p>
      <w:pPr>
        <w:pStyle w:val="ListNumber"/>
      </w:pPr>
      <w:r>
        <w:t>用户选择日 K 标签。</w:t>
      </w:r>
    </w:p>
    <w:p>
      <w:pPr>
        <w:pStyle w:val="ListNumber"/>
      </w:pPr>
      <w:r>
        <w:t>系统获取最近交易日收盘价。</w:t>
      </w:r>
    </w:p>
    <w:p>
      <w:pPr>
        <w:pStyle w:val="ListNumber"/>
      </w:pPr>
      <w:r>
        <w:t>系统绘制收盘价趋势线。</w:t>
      </w:r>
    </w:p>
    <w:p>
      <w:pPr>
        <w:pStyle w:val="Heading2"/>
      </w:pPr>
      <w:r>
        <w:t>备选流</w:t>
      </w:r>
    </w:p>
    <w:p>
      <w:pPr>
        <w:pStyle w:val="ListBullet"/>
      </w:pPr>
      <w:r>
        <w:t>历史数据源失败：系统提示无法加载历史行情。</w:t>
      </w:r>
    </w:p>
    <w:p>
      <w:pPr>
        <w:pStyle w:val="Heading2"/>
      </w:pPr>
      <w:r>
        <w:t>特殊需求</w:t>
      </w:r>
    </w:p>
    <w:p>
      <w:r>
        <w:t>刷新、图表绘制和提醒判断不得阻塞主界面；所有行情接口异常均需可见提示。</w:t>
      </w:r>
    </w:p>
    <w:p>
      <w:pPr>
        <w:pStyle w:val="Heading2"/>
      </w:pPr>
      <w:r>
        <w:t>前置条件</w:t>
      </w:r>
    </w:p>
    <w:p>
      <w:r>
        <w:t>已选中股票。</w:t>
      </w:r>
    </w:p>
    <w:p>
      <w:pPr>
        <w:pStyle w:val="Heading2"/>
      </w:pPr>
      <w:r>
        <w:t>后置条件</w:t>
      </w:r>
    </w:p>
    <w:p>
      <w:r>
        <w:t>图表区显示日收盘价折线。</w:t>
      </w:r>
    </w:p>
    <w:p>
      <w:pPr>
        <w:pStyle w:val="Heading1"/>
      </w:pPr>
      <w:r>
        <w:t>UC-06 设置价格提醒</w:t>
      </w:r>
    </w:p>
    <w:p>
      <w:pPr>
        <w:pStyle w:val="Heading2"/>
      </w:pPr>
      <w:r>
        <w:t>简要说明</w:t>
      </w:r>
    </w:p>
    <w:p>
      <w:r>
        <w:t>用户设置涨跌幅或价格阈值，降低人工盯盘压力。</w:t>
      </w:r>
    </w:p>
    <w:p>
      <w:pPr>
        <w:pStyle w:val="Heading2"/>
      </w:pPr>
      <w:r>
        <w:t>基本流</w:t>
      </w:r>
    </w:p>
    <w:p>
      <w:pPr>
        <w:pStyle w:val="ListNumber"/>
      </w:pPr>
      <w:r>
        <w:t>用户选择提醒类型。</w:t>
      </w:r>
    </w:p>
    <w:p>
      <w:pPr>
        <w:pStyle w:val="ListNumber"/>
      </w:pPr>
      <w:r>
        <w:t>用户输入阈值。</w:t>
      </w:r>
    </w:p>
    <w:p>
      <w:pPr>
        <w:pStyle w:val="ListNumber"/>
      </w:pPr>
      <w:r>
        <w:t>系统校验阈值合法。</w:t>
      </w:r>
    </w:p>
    <w:p>
      <w:pPr>
        <w:pStyle w:val="ListNumber"/>
      </w:pPr>
      <w:r>
        <w:t>系统保存提醒规则。</w:t>
      </w:r>
    </w:p>
    <w:p>
      <w:pPr>
        <w:pStyle w:val="ListNumber"/>
      </w:pPr>
      <w:r>
        <w:t>行情刷新时系统评估规则，满足条件则提示。</w:t>
      </w:r>
    </w:p>
    <w:p>
      <w:pPr>
        <w:pStyle w:val="Heading2"/>
      </w:pPr>
      <w:r>
        <w:t>备选流</w:t>
      </w:r>
    </w:p>
    <w:p>
      <w:pPr>
        <w:pStyle w:val="ListBullet"/>
      </w:pPr>
      <w:r>
        <w:t>阈值非法：系统提示重新输入。</w:t>
      </w:r>
    </w:p>
    <w:p>
      <w:pPr>
        <w:pStyle w:val="ListBullet"/>
      </w:pPr>
      <w:r>
        <w:t>提醒已触发：系统标记触发状态，避免连续重复弹窗。</w:t>
      </w:r>
    </w:p>
    <w:p>
      <w:pPr>
        <w:pStyle w:val="Heading2"/>
      </w:pPr>
      <w:r>
        <w:t>特殊需求</w:t>
      </w:r>
    </w:p>
    <w:p>
      <w:r>
        <w:t>刷新、图表绘制和提醒判断不得阻塞主界面；所有行情接口异常均需可见提示。</w:t>
      </w:r>
    </w:p>
    <w:p>
      <w:pPr>
        <w:pStyle w:val="Heading2"/>
      </w:pPr>
      <w:r>
        <w:t>前置条件</w:t>
      </w:r>
    </w:p>
    <w:p>
      <w:r>
        <w:t>已选中股票。</w:t>
      </w:r>
    </w:p>
    <w:p>
      <w:pPr>
        <w:pStyle w:val="Heading2"/>
      </w:pPr>
      <w:r>
        <w:t>后置条件</w:t>
      </w:r>
    </w:p>
    <w:p>
      <w:r>
        <w:t>提醒规则保存，并在满足条件时出现文字或弹窗提示。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364A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8B8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